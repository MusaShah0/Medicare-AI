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A2540"/>
          <w:sz w:val="64"/>
        </w:rPr>
        <w:t>MediCare AI</w:t>
      </w:r>
    </w:p>
    <w:p>
      <w:pPr>
        <w:jc w:val="center"/>
      </w:pPr>
      <w:r>
        <w:rPr>
          <w:b/>
          <w:color w:val="00B4A0"/>
          <w:sz w:val="36"/>
        </w:rPr>
        <w:t>Intelligent Healthcare Management System</w:t>
      </w:r>
    </w:p>
    <w:p>
      <w:pPr>
        <w:jc w:val="center"/>
      </w:pPr>
      <w:r>
        <w:rPr>
          <w:i/>
          <w:color w:val="666666"/>
          <w:sz w:val="26"/>
        </w:rPr>
        <w:t>Final Year Project — Technical Documentation</w:t>
      </w:r>
    </w:p>
    <w:p/>
    <w:p>
      <w:pPr>
        <w:jc w:val="center"/>
      </w:pPr>
      <w:r>
        <w:rPr>
          <w:sz w:val="24"/>
        </w:rPr>
        <w:t>Prepared for Project Evaluation &amp; Viva Voce</w:t>
      </w:r>
    </w:p>
    <w:p>
      <w:pPr>
        <w:jc w:val="center"/>
      </w:pPr>
      <w:r>
        <w:rPr>
          <w:sz w:val="24"/>
        </w:rPr>
        <w:t>May 2026</w:t>
      </w:r>
    </w:p>
    <w:p>
      <w:r>
        <w:br w:type="page"/>
      </w:r>
    </w:p>
    <w:p>
      <w:pPr>
        <w:pStyle w:val="Heading1"/>
      </w:pPr>
      <w:r>
        <w:t>Table of Contents</w:t>
      </w:r>
    </w:p>
    <w:p>
      <w:r>
        <w:rPr>
          <w:color w:val="0A2540"/>
          <w:sz w:val="22"/>
        </w:rPr>
        <w:t>1. Project Overview &amp; Architecture</w:t>
      </w:r>
    </w:p>
    <w:p>
      <w:r>
        <w:rPr>
          <w:color w:val="0A2540"/>
          <w:sz w:val="22"/>
        </w:rPr>
        <w:t>2. Technology Stack</w:t>
      </w:r>
    </w:p>
    <w:p>
      <w:r>
        <w:rPr>
          <w:color w:val="0A2540"/>
          <w:sz w:val="22"/>
        </w:rPr>
        <w:t>3. RAG Pipeline (AI Chatbot)</w:t>
      </w:r>
    </w:p>
    <w:p>
      <w:r>
        <w:rPr>
          <w:color w:val="0A2540"/>
          <w:sz w:val="22"/>
        </w:rPr>
        <w:t>4. Summarize Meeting Notes Pipeline</w:t>
      </w:r>
    </w:p>
    <w:p>
      <w:r>
        <w:rPr>
          <w:color w:val="0A2540"/>
          <w:sz w:val="22"/>
        </w:rPr>
        <w:t>5. Transcribe Pipeline (faster-whisper)</w:t>
      </w:r>
    </w:p>
    <w:p>
      <w:r>
        <w:rPr>
          <w:color w:val="0A2540"/>
          <w:sz w:val="22"/>
        </w:rPr>
        <w:t>6. Appointment &amp; Schedule Booking System</w:t>
      </w:r>
    </w:p>
    <w:p>
      <w:r>
        <w:rPr>
          <w:color w:val="0A2540"/>
          <w:sz w:val="22"/>
        </w:rPr>
        <w:t>7. JWT Authentication &amp; Authorization</w:t>
      </w:r>
    </w:p>
    <w:p>
      <w:r>
        <w:rPr>
          <w:color w:val="0A2540"/>
          <w:sz w:val="22"/>
        </w:rPr>
        <w:t>8. Video Call Flow (VideoSDK)</w:t>
      </w:r>
    </w:p>
    <w:p>
      <w:r>
        <w:rPr>
          <w:color w:val="0A2540"/>
          <w:sz w:val="22"/>
        </w:rPr>
        <w:t>9. Notification System</w:t>
      </w:r>
    </w:p>
    <w:p>
      <w:r>
        <w:rPr>
          <w:color w:val="0A2540"/>
          <w:sz w:val="22"/>
        </w:rPr>
        <w:t>10. Prescription Management System</w:t>
      </w:r>
    </w:p>
    <w:p>
      <w:r>
        <w:rPr>
          <w:color w:val="0A2540"/>
          <w:sz w:val="22"/>
        </w:rPr>
        <w:t>11. Meeting Notes &amp; Recording Flow</w:t>
      </w:r>
    </w:p>
    <w:p>
      <w:r>
        <w:rPr>
          <w:color w:val="0A2540"/>
          <w:sz w:val="22"/>
        </w:rPr>
        <w:t>12. Admin Panel</w:t>
      </w:r>
    </w:p>
    <w:p>
      <w:r>
        <w:rPr>
          <w:color w:val="0A2540"/>
          <w:sz w:val="22"/>
        </w:rPr>
        <w:t>13. Testing Strategy</w:t>
      </w:r>
    </w:p>
    <w:p>
      <w:r>
        <w:rPr>
          <w:color w:val="0A2540"/>
          <w:sz w:val="22"/>
        </w:rPr>
        <w:t>14. Docker Deployment</w:t>
      </w:r>
    </w:p>
    <w:p>
      <w:r>
        <w:br w:type="page"/>
      </w:r>
    </w:p>
    <w:p>
      <w:pPr>
        <w:pStyle w:val="Heading1"/>
      </w:pPr>
      <w:r>
        <w:t>1. Project Overview &amp; Architecture</w:t>
      </w:r>
    </w:p>
    <w:p>
      <w:r>
        <w:t>MediCare AI is a three-tier healthcare management system that connects patients, doctors, and administrators through a unified digital platform. The system features an AI-powered medical chatbot using Retrieval-Augmented Generation (RAG), AI-generated meeting summaries from video consultations, appointment scheduling, prescription management, and real-time video calls.</w:t>
      </w:r>
    </w:p>
    <w:p>
      <w:pPr>
        <w:pStyle w:val="Heading2"/>
      </w:pPr>
      <w:r>
        <w:t>System Architecture</w:t>
      </w:r>
    </w:p>
    <w:p>
      <w:r>
        <w:t>The application follows a microservices architecture with three independently deployable services:</w:t>
      </w:r>
    </w:p>
    <w:p>
      <w:pPr>
        <w:pStyle w:val="ListBullet"/>
      </w:pPr>
      <w:r>
        <w:rPr>
          <w:b/>
        </w:rPr>
        <w:t xml:space="preserve">Frontend: </w:t>
      </w:r>
      <w:r>
        <w:t>Frontend — React SPA (Vite + Tailwind CSS) on port 5173</w:t>
      </w:r>
    </w:p>
    <w:p>
      <w:pPr>
        <w:pStyle w:val="ListBullet"/>
      </w:pPr>
      <w:r>
        <w:rPr>
          <w:b/>
        </w:rPr>
        <w:t xml:space="preserve">Backend: </w:t>
      </w:r>
      <w:r>
        <w:t>Backend — Node.js/Express REST API (MongoDB/Mongoose) on port 4000</w:t>
      </w:r>
    </w:p>
    <w:p>
      <w:pPr>
        <w:pStyle w:val="ListBullet"/>
      </w:pPr>
      <w:r>
        <w:rPr>
          <w:b/>
        </w:rPr>
        <w:t xml:space="preserve">AI Service: </w:t>
      </w:r>
      <w:r>
        <w:t>AI Service — Python FastAPI (RAG, Whisper, Summarizer) on port 8000</w:t>
      </w:r>
    </w:p>
    <w:p>
      <w:r>
        <w:t>Data flow: Frontend (5173) ↔ Backend (4000) ↔ AI Service (8000). The backend acts as a gateway, proxying chat and transcription/summarization requests to the AI service via HTTP calls.</w:t>
      </w:r>
    </w:p>
    <w:p>
      <w:pPr>
        <w:pStyle w:val="Heading2"/>
      </w:pPr>
      <w:r>
        <w:t>Key Features</w:t>
      </w:r>
    </w:p>
    <w:p>
      <w:pPr>
        <w:pStyle w:val="ListBullet"/>
      </w:pPr>
      <w:r>
        <w:t>AI-powered symptom checker using RAG on 5 medical textbooks</w:t>
      </w:r>
    </w:p>
    <w:p>
      <w:pPr>
        <w:pStyle w:val="ListBullet"/>
      </w:pPr>
      <w:r>
        <w:t>Video consultations with cloud recording via VideoSDK</w:t>
      </w:r>
    </w:p>
    <w:p>
      <w:pPr>
        <w:pStyle w:val="ListBullet"/>
      </w:pPr>
      <w:r>
        <w:t>AI-generated meeting notes from consultation recordings</w:t>
      </w:r>
    </w:p>
    <w:p>
      <w:pPr>
        <w:pStyle w:val="ListBullet"/>
      </w:pPr>
      <w:r>
        <w:t>Appointment scheduling with slot management and conflict detection</w:t>
      </w:r>
    </w:p>
    <w:p>
      <w:pPr>
        <w:pStyle w:val="ListBullet"/>
      </w:pPr>
      <w:r>
        <w:t>Three-role JWT authentication (Doctor, Patient, Admin)</w:t>
      </w:r>
    </w:p>
    <w:p>
      <w:pPr>
        <w:pStyle w:val="ListBullet"/>
      </w:pPr>
      <w:r>
        <w:t>Real-time notifications for appointment lifecycle events</w:t>
      </w:r>
    </w:p>
    <w:p>
      <w:pPr>
        <w:pStyle w:val="ListBullet"/>
      </w:pPr>
      <w:r>
        <w:t>Prescription management with digital history</w:t>
      </w:r>
    </w:p>
    <w:p>
      <w:pPr>
        <w:pStyle w:val="ListBullet"/>
      </w:pPr>
      <w:r>
        <w:t>Doctor review and rating system</w:t>
      </w:r>
    </w:p>
    <w:p>
      <w:pPr>
        <w:pStyle w:val="Heading1"/>
      </w:pPr>
      <w:r>
        <w:t>2. Technology Stack</w:t>
      </w:r>
    </w:p>
    <w:p>
      <w:pPr>
        <w:pStyle w:val="Heading2"/>
      </w:pPr>
      <w:r>
        <w:t>Frontend</w:t>
      </w:r>
    </w:p>
    <w:p>
      <w:pPr>
        <w:pStyle w:val="ListBullet"/>
      </w:pPr>
      <w:r>
        <w:rPr>
          <w:b/>
        </w:rPr>
        <w:t>React 19</w:t>
      </w:r>
      <w:r>
        <w:t xml:space="preserve"> — UI library with functional components and hooks</w:t>
      </w:r>
    </w:p>
    <w:p>
      <w:pPr>
        <w:pStyle w:val="ListBullet"/>
      </w:pPr>
      <w:r>
        <w:rPr>
          <w:b/>
        </w:rPr>
        <w:t>Vite 7</w:t>
      </w:r>
      <w:r>
        <w:t xml:space="preserve"> — Build tool and dev server with HMR</w:t>
      </w:r>
    </w:p>
    <w:p>
      <w:pPr>
        <w:pStyle w:val="ListBullet"/>
      </w:pPr>
      <w:r>
        <w:rPr>
          <w:b/>
        </w:rPr>
        <w:t>Tailwind CSS 4</w:t>
      </w:r>
      <w:r>
        <w:t xml:space="preserve"> — Utility-first CSS framework via @tailwindcss/vite plugin</w:t>
      </w:r>
    </w:p>
    <w:p>
      <w:pPr>
        <w:pStyle w:val="ListBullet"/>
      </w:pPr>
      <w:r>
        <w:rPr>
          <w:b/>
        </w:rPr>
        <w:t>React Router 7</w:t>
      </w:r>
      <w:r>
        <w:t xml:space="preserve"> — Client-side routing with auth guard components</w:t>
      </w:r>
    </w:p>
    <w:p>
      <w:pPr>
        <w:pStyle w:val="ListBullet"/>
      </w:pPr>
      <w:r>
        <w:rPr>
          <w:b/>
        </w:rPr>
        <w:t>Axios</w:t>
      </w:r>
      <w:r>
        <w:t xml:space="preserve"> — HTTP client for API calls with withCredentials</w:t>
      </w:r>
    </w:p>
    <w:p>
      <w:pPr>
        <w:pStyle w:val="ListBullet"/>
      </w:pPr>
      <w:r>
        <w:rPr>
          <w:b/>
        </w:rPr>
        <w:t>React Markdown</w:t>
      </w:r>
      <w:r>
        <w:t xml:space="preserve"> — Renders AI chatbot responses with markdown formatting</w:t>
      </w:r>
    </w:p>
    <w:p>
      <w:pPr>
        <w:pStyle w:val="ListBullet"/>
      </w:pPr>
      <w:r>
        <w:rPr>
          <w:b/>
        </w:rPr>
        <w:t>VideoSDK Prebuilt</w:t>
      </w:r>
      <w:r>
        <w:t xml:space="preserve"> — Video conferencing UI (v0.3.43 npm + v0.3.20 CDN)</w:t>
      </w:r>
    </w:p>
    <w:p>
      <w:pPr>
        <w:pStyle w:val="Heading2"/>
      </w:pPr>
      <w:r>
        <w:t>Backend</w:t>
      </w:r>
    </w:p>
    <w:p>
      <w:pPr>
        <w:pStyle w:val="ListBullet"/>
      </w:pPr>
      <w:r>
        <w:rPr>
          <w:b/>
        </w:rPr>
        <w:t>Node.js + Express</w:t>
      </w:r>
      <w:r>
        <w:t xml:space="preserve"> — REST API server on port 4000</w:t>
      </w:r>
    </w:p>
    <w:p>
      <w:pPr>
        <w:pStyle w:val="ListBullet"/>
      </w:pPr>
      <w:r>
        <w:rPr>
          <w:b/>
        </w:rPr>
        <w:t>MongoDB + Mongoose</w:t>
      </w:r>
      <w:r>
        <w:t xml:space="preserve"> — NoSQL database with 9 model schemas</w:t>
      </w:r>
    </w:p>
    <w:p>
      <w:pPr>
        <w:pStyle w:val="ListBullet"/>
      </w:pPr>
      <w:r>
        <w:rPr>
          <w:b/>
        </w:rPr>
        <w:t>JSON Web Tokens (JWT)</w:t>
      </w:r>
      <w:r>
        <w:t xml:space="preserve"> — Three separate auth flows with httpOnly cookies</w:t>
      </w:r>
    </w:p>
    <w:p>
      <w:pPr>
        <w:pStyle w:val="ListBullet"/>
      </w:pPr>
      <w:r>
        <w:rPr>
          <w:b/>
        </w:rPr>
        <w:t>bcryptjs</w:t>
      </w:r>
      <w:r>
        <w:t xml:space="preserve"> — Password hashing with salt rounds</w:t>
      </w:r>
    </w:p>
    <w:p>
      <w:pPr>
        <w:pStyle w:val="ListBullet"/>
      </w:pPr>
      <w:r>
        <w:rPr>
          <w:b/>
        </w:rPr>
        <w:t>Axios</w:t>
      </w:r>
      <w:r>
        <w:t xml:space="preserve"> — HTTP client to proxy requests to AI service</w:t>
      </w:r>
    </w:p>
    <w:p>
      <w:pPr>
        <w:pStyle w:val="ListBullet"/>
      </w:pPr>
      <w:r>
        <w:rPr>
          <w:b/>
        </w:rPr>
        <w:t>pdfkit</w:t>
      </w:r>
      <w:r>
        <w:t xml:space="preserve"> — PDF generation for meeting notes and prescriptions</w:t>
      </w:r>
    </w:p>
    <w:p>
      <w:pPr>
        <w:pStyle w:val="ListBullet"/>
      </w:pPr>
      <w:r>
        <w:rPr>
          <w:b/>
        </w:rPr>
        <w:t>multer</w:t>
      </w:r>
      <w:r>
        <w:t xml:space="preserve"> — File upload handling for audio, images, and degrees</w:t>
      </w:r>
    </w:p>
    <w:p>
      <w:pPr>
        <w:pStyle w:val="Heading2"/>
      </w:pPr>
      <w:r>
        <w:t>AI Service (Python)</w:t>
      </w:r>
    </w:p>
    <w:p>
      <w:pPr>
        <w:pStyle w:val="ListBullet"/>
      </w:pPr>
      <w:r>
        <w:rPr>
          <w:b/>
        </w:rPr>
        <w:t>FastAPI + Uvicorn</w:t>
      </w:r>
      <w:r>
        <w:t xml:space="preserve"> — Async Python web server on port 8000</w:t>
      </w:r>
    </w:p>
    <w:p>
      <w:pPr>
        <w:pStyle w:val="ListBullet"/>
      </w:pPr>
      <w:r>
        <w:rPr>
          <w:b/>
        </w:rPr>
        <w:t>LangChain</w:t>
      </w:r>
      <w:r>
        <w:t xml:space="preserve"> — RAG orchestration framework (history-aware retriever, prompt templates)</w:t>
      </w:r>
    </w:p>
    <w:p>
      <w:pPr>
        <w:pStyle w:val="ListBullet"/>
      </w:pPr>
      <w:r>
        <w:rPr>
          <w:b/>
        </w:rPr>
        <w:t>FAISS (CPU)</w:t>
      </w:r>
      <w:r>
        <w:t xml:space="preserve"> — Vector similarity search index — cosine similarity, top-k=3</w:t>
      </w:r>
    </w:p>
    <w:p>
      <w:pPr>
        <w:pStyle w:val="ListBullet"/>
      </w:pPr>
      <w:r>
        <w:rPr>
          <w:b/>
        </w:rPr>
        <w:t>HuggingFace Embeddings</w:t>
      </w:r>
      <w:r>
        <w:t xml:space="preserve"> — all-MiniLM-L6-v2 — 384-dimensional sentence embeddings</w:t>
      </w:r>
    </w:p>
    <w:p>
      <w:pPr>
        <w:pStyle w:val="ListBullet"/>
      </w:pPr>
      <w:r>
        <w:rPr>
          <w:b/>
        </w:rPr>
        <w:t>Groq API</w:t>
      </w:r>
      <w:r>
        <w:t xml:space="preserve"> — LPU inference hosting — llama-3.1-8b-instant model</w:t>
      </w:r>
    </w:p>
    <w:p>
      <w:pPr>
        <w:pStyle w:val="ListBullet"/>
      </w:pPr>
      <w:r>
        <w:rPr>
          <w:b/>
        </w:rPr>
        <w:t>faster-whisper (small)</w:t>
      </w:r>
      <w:r>
        <w:t xml:space="preserve"> — CTranslate2-optimized Whisper for audio transcription</w:t>
      </w:r>
    </w:p>
    <w:p>
      <w:pPr>
        <w:pStyle w:val="ListBullet"/>
      </w:pPr>
      <w:r>
        <w:rPr>
          <w:b/>
        </w:rPr>
        <w:t>PyMuPDF</w:t>
      </w:r>
      <w:r>
        <w:t xml:space="preserve"> — PDF text extraction (5 medical textbooks)</w:t>
      </w:r>
    </w:p>
    <w:p>
      <w:pPr>
        <w:pStyle w:val="ListBullet"/>
      </w:pPr>
      <w:r>
        <w:rPr>
          <w:b/>
        </w:rPr>
        <w:t>Pydantic</w:t>
      </w:r>
      <w:r>
        <w:t xml:space="preserve"> — Request/response schema validation</w:t>
      </w:r>
    </w:p>
    <w:p>
      <w:pPr>
        <w:pStyle w:val="Heading1"/>
      </w:pPr>
      <w:r>
        <w:t>3. RAG Pipeline (AI Chatbot)</w:t>
      </w:r>
    </w:p>
    <w:p>
      <w:r>
        <w:t>The RAG (Retrieval-Augmented Generation) pipeline is the core of MediCare AI's chatbot. It allows the AI to answer medical questions based on actual textbook knowledge rather than relying solely on the model's pre-trained parameters.</w:t>
      </w:r>
    </w:p>
    <w:p>
      <w:pPr>
        <w:pStyle w:val="Heading2"/>
      </w:pPr>
      <w:r>
        <w:t>3.1 Knowledge Base — Document Corpus</w:t>
      </w:r>
    </w:p>
    <w:p>
      <w:r>
        <w:t>The system uses five medical textbooks as its knowledge source:</w:t>
      </w:r>
    </w:p>
    <w:p>
      <w:pPr>
        <w:pStyle w:val="ListBullet"/>
      </w:pPr>
      <w:r>
        <w:t>Harrison's Manual of Medicine (17th Edition) — Internal medicine</w:t>
      </w:r>
    </w:p>
    <w:p>
      <w:pPr>
        <w:pStyle w:val="ListBullet"/>
      </w:pPr>
      <w:r>
        <w:t>Hutchison's Clinical Methods — Clinical examination &amp; diagnosis</w:t>
      </w:r>
    </w:p>
    <w:p>
      <w:pPr>
        <w:pStyle w:val="ListBullet"/>
      </w:pPr>
      <w:r>
        <w:t>Nelson Essentials of Pediatrics — Pediatric medicine</w:t>
      </w:r>
    </w:p>
    <w:p>
      <w:pPr>
        <w:pStyle w:val="ListBullet"/>
      </w:pPr>
      <w:r>
        <w:t>Pathology Robbins (7th Edition) — Pathological foundations</w:t>
      </w:r>
    </w:p>
    <w:p>
      <w:pPr>
        <w:pStyle w:val="ListBullet"/>
      </w:pPr>
      <w:r>
        <w:t>The Gale Encyclopedia of Medicine (2nd Edition) — General medicine</w:t>
      </w:r>
    </w:p>
    <w:p>
      <w:pPr>
        <w:pStyle w:val="Heading2"/>
      </w:pPr>
      <w:r>
        <w:t>3.2 Offline Indexing Pipeline (create_memory_for_llm.py)</w:t>
      </w:r>
    </w:p>
    <w:p>
      <w:r>
        <w:t>This script runs once to build the vector index. It performs the following steps:</w:t>
      </w:r>
    </w:p>
    <w:p>
      <w:r>
        <w:rPr>
          <w:sz w:val="12"/>
        </w:rPr>
      </w:r>
    </w:p>
    <w:p>
      <w:r>
        <w:rPr>
          <w:b/>
        </w:rPr>
        <w:t xml:space="preserve">Step 1 — PDF Loading: </w:t>
      </w:r>
      <w:r>
        <w:t>DirectoryLoader from LangChain scans the data/ directory with glob='*.pdf'. Each PDF page is loaded as a separate Document object using PyMuPDFLoader, which extracts both text and metadata (source filename, page number).</w:t>
      </w:r>
    </w:p>
    <w:p>
      <w:r>
        <w:rPr>
          <w:b/>
        </w:rPr>
        <w:t xml:space="preserve">Step 2 — Text Chunking: </w:t>
      </w:r>
      <w:r>
        <w:t>RecursiveCharacterTextSplitter splits documents with chunk_size=500 characters and chunk_overlap=50 characters (~10% overlap). The splitter uses a separator hierarchy: ['\n\n', '\n', ' ', ''] — prioritizing paragraph boundaries first, then newlines, then spaces, then individual characters. This produces several thousand chunks from the ~thousands of PDF pages.</w:t>
      </w:r>
    </w:p>
    <w:p>
      <w:r>
        <w:rPr>
          <w:b/>
        </w:rPr>
        <w:t xml:space="preserve">Step 3 — Embedding Generation: </w:t>
      </w:r>
      <w:r>
        <w:t>HuggingFaceEmbeddings loads the sentence-transformers/all-MiniLM-L6-v2 model. This is a 33M-parameter MiniLM model that maps each text chunk into a 384-dimensional dense vector. The model runs entirely on CPU with no GPU needed (~80MB model size).</w:t>
      </w:r>
    </w:p>
    <w:p>
      <w:r>
        <w:rPr>
          <w:b/>
        </w:rPr>
        <w:t xml:space="preserve">Step 4 — FAISS Index Creation: </w:t>
      </w:r>
      <w:r>
        <w:t>FAISS.from_documents() computes cosine similarity between chunk embeddings and stores them in an IVF (Inverted File) index. Two files are persisted to disk: index.faiss (binary vector data) and index.pkl (pickled document store mapping vectors back to original text and metadata).</w:t>
      </w:r>
    </w:p>
    <w:p>
      <w:pPr>
        <w:spacing w:before="40" w:after="40"/>
      </w:pPr>
      <w:r>
        <w:rPr>
          <w:rFonts w:ascii="Consolas" w:hAnsi="Consolas"/>
          <w:color w:val="1A1A2E"/>
          <w:sz w:val="19"/>
        </w:rPr>
        <w:t>Key parameters:</w:t>
        <w:br/>
        <w:t xml:space="preserve">  Chunk size:       500 characters</w:t>
        <w:br/>
        <w:t xml:space="preserve">  Chunk overlap:     50 characters</w:t>
        <w:br/>
        <w:t xml:space="preserve">  Embedding model:   sentence-transformers/all-MiniLM-L6-v2</w:t>
        <w:br/>
        <w:t xml:space="preserve">  Embedding dims:    384</w:t>
        <w:br/>
        <w:t xml:space="preserve">  Vector store:      FAISS (CPU, cosine similarity)</w:t>
        <w:br/>
        <w:t xml:space="preserve">  Source PDFs:       5 medical textbooks</w:t>
      </w:r>
    </w:p>
    <w:p>
      <w:pPr>
        <w:pStyle w:val="Heading2"/>
      </w:pPr>
      <w:r>
        <w:t>3.3 Online Query Pipeline (/chat endpoint)</w:t>
      </w:r>
    </w:p>
    <w:p>
      <w:r>
        <w:t>When a user sends a message through the chat interface, the following flow executes:</w:t>
      </w:r>
    </w:p>
    <w:p>
      <w:r>
        <w:rPr>
          <w:b/>
        </w:rPr>
        <w:t xml:space="preserve">Phase 1 — Input Classification (rag_engine.py): </w:t>
      </w:r>
      <w:r>
        <w:t>The query goes through two fast pre-checks before any LLM call:</w:t>
      </w:r>
    </w:p>
    <w:p>
      <w:pPr>
        <w:pStyle w:val="ListBullet"/>
      </w:pPr>
      <w:r>
        <w:rPr>
          <w:b/>
        </w:rPr>
        <w:t xml:space="preserve">Greeting Detection: </w:t>
      </w:r>
      <w:r>
        <w:t xml:space="preserve"> If query matches ~20 greeting patterns — returns a warm welcome with no RAG retrieval (bypasses LLM entirely)</w:t>
      </w:r>
    </w:p>
    <w:p>
      <w:pPr>
        <w:pStyle w:val="ListBullet"/>
      </w:pPr>
      <w:r>
        <w:rPr>
          <w:b/>
        </w:rPr>
        <w:t xml:space="preserve">Off-Topic Detection: </w:t>
      </w:r>
      <w:r>
        <w:t xml:space="preserve"> If query contains ~40 off-topic signal substrings (e.g., 'capital of', 'movie', 'recipe', 'stock price') — returns a polite refusal asking for health-related questions (bypasses RAG entirely)</w:t>
      </w:r>
    </w:p>
    <w:p>
      <w:r>
        <w:rPr>
          <w:b/>
        </w:rPr>
        <w:t xml:space="preserve">Phase 2 — Contextualize Question: </w:t>
      </w:r>
      <w:r>
        <w:t>If the user has chat history (follow-up questions like 'What are its side effects?'), the create_history_aware_retriever chain rephrases the question into a standalone query. For example: 'What are its side effects?' with context about ibuprofen becomes 'What are the side effects of ibuprofen?'.</w:t>
      </w:r>
    </w:p>
    <w:p>
      <w:r>
        <w:rPr>
          <w:b/>
        </w:rPr>
        <w:t xml:space="preserve">Phase 3 — Retrieve Context: </w:t>
      </w:r>
      <w:r>
        <w:t>The rephrased query is embedded using the same all-MiniLM-L6-v2 model. FAISS retrieves the top-3 most similar chunks by cosine similarity from the 384-dimensional vector space.</w:t>
      </w:r>
    </w:p>
    <w:p>
      <w:r>
        <w:rPr>
          <w:b/>
        </w:rPr>
        <w:t xml:space="preserve">Phase 4 — Generate Response: </w:t>
      </w:r>
      <w:r>
        <w:t>The retrieved chunks and the user question are stuffed into a structured medical analysis prompt. The LLM (llama-3.1-8b-instant via Groq API, temperature=0.3) generates a response with these mandatory sections:</w:t>
      </w:r>
    </w:p>
    <w:p>
      <w:pPr>
        <w:pStyle w:val="ListBullet"/>
      </w:pPr>
      <w:r>
        <w:t>Understanding Your Symptoms</w:t>
      </w:r>
    </w:p>
    <w:p>
      <w:pPr>
        <w:pStyle w:val="ListBullet"/>
      </w:pPr>
      <w:r>
        <w:t>Possible Conditions (with cautious language)</w:t>
      </w:r>
    </w:p>
    <w:p>
      <w:pPr>
        <w:pStyle w:val="ListBullet"/>
      </w:pPr>
      <w:r>
        <w:t>General Treatment Approaches (educational only)</w:t>
      </w:r>
    </w:p>
    <w:p>
      <w:pPr>
        <w:pStyle w:val="ListBullet"/>
      </w:pPr>
      <w:r>
        <w:t>Medications Commonly Used (for information only — no dosages)</w:t>
      </w:r>
    </w:p>
    <w:p>
      <w:pPr>
        <w:pStyle w:val="ListBullet"/>
      </w:pPr>
      <w:r>
        <w:t>Precautionary Measures</w:t>
      </w:r>
    </w:p>
    <w:p>
      <w:pPr>
        <w:pStyle w:val="ListBullet"/>
      </w:pPr>
      <w:r>
        <w:t>When to Seek Medical Care</w:t>
      </w:r>
    </w:p>
    <w:p>
      <w:pPr>
        <w:pStyle w:val="ListBullet"/>
      </w:pPr>
      <w:r>
        <w:t>Next Steps Recommendation</w:t>
      </w:r>
    </w:p>
    <w:p>
      <w:pPr>
        <w:pStyle w:val="ListBullet"/>
      </w:pPr>
      <w:r>
        <w:t>Medical Disclaimer (mandatory)</w:t>
      </w:r>
    </w:p>
    <w:p>
      <w:r>
        <w:rPr>
          <w:b/>
        </w:rPr>
        <w:t xml:space="preserve">Emergency Detection: </w:t>
      </w:r>
      <w:r>
        <w:t>The prompt includes explicit instructions to detect emergency symptoms (chest pain, severe bleeding, difficulty breathing, etc.) and prominently advise seeking emergency care.</w:t>
      </w:r>
    </w:p>
    <w:p>
      <w:pPr>
        <w:pStyle w:val="Heading2"/>
      </w:pPr>
      <w:r>
        <w:t>3.4 Session &amp; Rate Limit Management</w:t>
      </w:r>
    </w:p>
    <w:p>
      <w:r>
        <w:t>Session state is managed entirely in-memory (lost on restart):</w:t>
      </w:r>
    </w:p>
    <w:p>
      <w:pPr>
        <w:pStyle w:val="ListBullet"/>
      </w:pPr>
      <w:r>
        <w:rPr>
          <w:b/>
        </w:rPr>
        <w:t xml:space="preserve">History: </w:t>
      </w:r>
      <w:r>
        <w:t>Each session stores the last 10 messages as HumanMessage/AIMessage pairs</w:t>
      </w:r>
    </w:p>
    <w:p>
      <w:pPr>
        <w:pStyle w:val="ListBullet"/>
      </w:pPr>
      <w:r>
        <w:rPr>
          <w:b/>
        </w:rPr>
        <w:t xml:space="preserve">TTL: </w:t>
      </w:r>
      <w:r>
        <w:t>Sessions older than 24 hours are cleaned up opportunistically (~every 50 requests)</w:t>
      </w:r>
    </w:p>
    <w:p>
      <w:pPr>
        <w:pStyle w:val="ListBullet"/>
      </w:pPr>
      <w:r>
        <w:rPr>
          <w:b/>
        </w:rPr>
        <w:t xml:space="preserve">Rate Limit: </w:t>
      </w:r>
      <w:r>
        <w:t>20 requests per session per minute (sliding window, returns HTTP 429 on exceed)</w:t>
      </w:r>
    </w:p>
    <w:p>
      <w:pPr>
        <w:pStyle w:val="Heading2"/>
      </w:pPr>
      <w:r>
        <w:t>3.5 Medical Safety Design</w:t>
      </w:r>
    </w:p>
    <w:p>
      <w:r>
        <w:t>Several safeguards are built into the RAG pipeline:</w:t>
      </w:r>
    </w:p>
    <w:p>
      <w:pPr>
        <w:pStyle w:val="ListBullet"/>
      </w:pPr>
      <w:r>
        <w:t>Temperature is set to 0.3 — low randomness for factual, deterministic responses</w:t>
      </w:r>
    </w:p>
    <w:p>
      <w:pPr>
        <w:pStyle w:val="ListBullet"/>
      </w:pPr>
      <w:r>
        <w:t>The prompt explicitly prohibits providing definitive diagnoses or specific medication dosages</w:t>
      </w:r>
    </w:p>
    <w:p>
      <w:pPr>
        <w:pStyle w:val="ListBullet"/>
      </w:pPr>
      <w:r>
        <w:t>The LLM is instructed to decline answering if the retrieved context lacks sufficient information</w:t>
      </w:r>
    </w:p>
    <w:p>
      <w:pPr>
        <w:pStyle w:val="ListBullet"/>
      </w:pPr>
      <w:r>
        <w:t>Emergency symptoms trigger an immediate 'SEEK EMERGENCY MEDICAL CARE' warning</w:t>
      </w:r>
    </w:p>
    <w:p>
      <w:pPr>
        <w:pStyle w:val="ListBullet"/>
      </w:pPr>
      <w:r>
        <w:t>Every response ends with a mandatory medical disclaimer stating educational purposes only</w:t>
      </w:r>
    </w:p>
    <w:p>
      <w:pPr>
        <w:pStyle w:val="Heading1"/>
      </w:pPr>
      <w:r>
        <w:t>4. Summarize Meeting Notes Pipeline</w:t>
      </w:r>
    </w:p>
    <w:p>
      <w:r>
        <w:t>After a video consultation ends, the system automatically generates structured meeting notes from the consultation recording. This pipeline runs in the AI service (notes_engine.py) and is triggered by the backend.</w:t>
      </w:r>
    </w:p>
    <w:p>
      <w:pPr>
        <w:pStyle w:val="Heading2"/>
      </w:pPr>
      <w:r>
        <w:t>4.1 Pipeline Trigger</w:t>
      </w:r>
    </w:p>
    <w:p>
      <w:r>
        <w:t>There are three ways the summarization pipeline is triggered:</w:t>
      </w:r>
    </w:p>
    <w:p>
      <w:pPr>
        <w:pStyle w:val="ListBullet"/>
      </w:pPr>
      <w:r>
        <w:rPr>
          <w:b/>
        </w:rPr>
        <w:t xml:space="preserve">Production (Webhook): </w:t>
      </w:r>
      <w:r>
        <w:t>VideoSDK sends a session.recording.ready webhook to POST /webhook/videosdk → Webhook.controller.js downloads the recording and calls processNoteFromAudio()</w:t>
      </w:r>
    </w:p>
    <w:p>
      <w:pPr>
        <w:pStyle w:val="ListBullet"/>
      </w:pPr>
      <w:r>
        <w:rPr>
          <w:b/>
        </w:rPr>
        <w:t xml:space="preserve">Local Dev (Browser Recording): </w:t>
      </w:r>
      <w:r>
        <w:t>Patient's browser records audio via MediaRecorder during the call and uploads it via POST /appointments/:appointmentId/upload-audio → Notes.controller.js calls processNoteFromAudio()</w:t>
      </w:r>
    </w:p>
    <w:p>
      <w:pPr>
        <w:pStyle w:val="ListBullet"/>
      </w:pPr>
      <w:r>
        <w:rPr>
          <w:b/>
        </w:rPr>
        <w:t xml:space="preserve">Fallback (Polling): </w:t>
      </w:r>
      <w:r>
        <w:t>If WEBHOOK_BASE_URL is localhost, after the slot end time passes, autoCancel.js polls VideoSDK for the recording and processes it</w:t>
      </w:r>
    </w:p>
    <w:p>
      <w:pPr>
        <w:pStyle w:val="Heading2"/>
      </w:pPr>
      <w:r>
        <w:t>4.2 Summarization Flow (notes_engine.py)</w:t>
      </w:r>
    </w:p>
    <w:p>
      <w:r>
        <w:rPr>
          <w:b/>
        </w:rPr>
        <w:t xml:space="preserve">Step 1 — Validate Input: </w:t>
      </w:r>
      <w:r>
        <w:t>The backend calls POST /summarize with { transcript, doctor_name, patient_name }. The system validates non-empty transcript and names, and that GROQ_API_KEY is configured.</w:t>
      </w:r>
    </w:p>
    <w:p>
      <w:r>
        <w:rPr>
          <w:b/>
        </w:rPr>
        <w:t xml:space="preserve">Step 2 — Truncate Transcript: </w:t>
      </w:r>
      <w:r>
        <w:t>The transcript is truncated to the first 8000 characters (~2000 tokens) to fit within the LLM context window while preserving the most medically relevant discussion.</w:t>
      </w:r>
    </w:p>
    <w:p>
      <w:r>
        <w:rPr>
          <w:b/>
        </w:rPr>
        <w:t xml:space="preserve">Step 3 — LLM Summarization: </w:t>
      </w:r>
      <w:r>
        <w:t>The truncated transcript is sent to Groq's llama-3.1-8b-instant model (temperature=0.3, max_tokens=1024, timeout=60s) with a structured summarization prompt. The model generates a meeting summary with exactly these sections:</w:t>
      </w:r>
    </w:p>
    <w:p>
      <w:pPr>
        <w:pStyle w:val="ListBullet"/>
      </w:pPr>
      <w:r>
        <w:t>Meeting Overview (2-3 sentences)</w:t>
      </w:r>
    </w:p>
    <w:p>
      <w:pPr>
        <w:pStyle w:val="ListBullet"/>
      </w:pPr>
      <w:r>
        <w:t>Key Discussion Points (bullet points)</w:t>
      </w:r>
    </w:p>
    <w:p>
      <w:pPr>
        <w:pStyle w:val="ListBullet"/>
      </w:pPr>
      <w:r>
        <w:t>Decisions and Recommendations</w:t>
      </w:r>
    </w:p>
    <w:p>
      <w:pPr>
        <w:pStyle w:val="ListBullet"/>
      </w:pPr>
      <w:r>
        <w:t>Action Items and Next Steps</w:t>
      </w:r>
    </w:p>
    <w:p>
      <w:pPr>
        <w:pStyle w:val="ListBullet"/>
      </w:pPr>
      <w:r>
        <w:t>Additional Notes</w:t>
      </w:r>
    </w:p>
    <w:p>
      <w:pPr>
        <w:pStyle w:val="ListBullet"/>
      </w:pPr>
      <w:r>
        <w:t>AI-generated summary disclaimer</w:t>
      </w:r>
    </w:p>
    <w:p>
      <w:r>
        <w:rPr>
          <w:b/>
        </w:rPr>
        <w:t xml:space="preserve">Step 4 — PDF Generation: </w:t>
      </w:r>
      <w:r>
        <w:t>The backend (generateNotesPDF.js) uses pdfkit to create a branded PDF document with the MediCare AI header, doctor/patient names, date, and the formatted summary. The PDF is saved to uploads/notes/ and the MeetingNote document is updated with pdf_path.</w:t>
      </w:r>
    </w:p>
    <w:p>
      <w:r>
        <w:rPr>
          <w:b/>
        </w:rPr>
        <w:t xml:space="preserve">Edge Case — Brief Transcript: </w:t>
      </w:r>
      <w:r>
        <w:t>If the transcript is less than 50 words, the system generates a default summary stating 'The meeting was too brief for a detailed AI-generated summary' and still produces a PDF.</w:t>
      </w:r>
    </w:p>
    <w:p>
      <w:pPr>
        <w:pStyle w:val="Heading2"/>
      </w:pPr>
      <w:r>
        <w:t>4.3 Fallback for Local Development</w:t>
      </w:r>
    </w:p>
    <w:p>
      <w:r>
        <w:t>When WEBHOOK_BASE_URL contains localhost/127.0.0.1, the system cannot receive VideoSDK webhooks. In this case:</w:t>
      </w:r>
    </w:p>
    <w:p>
      <w:pPr>
        <w:pStyle w:val="ListBullet"/>
      </w:pPr>
      <w:r>
        <w:t>During the call, the patient's browser (VideoCall.jsx) uses AudioContext.createMediaStreamDestination() to mix local microphone + remote participant audio, captured via MediaRecorder in 5-second webm/opus chunks</w:t>
      </w:r>
    </w:p>
    <w:p>
      <w:pPr>
        <w:pStyle w:val="ListBullet"/>
      </w:pPr>
      <w:r>
        <w:t>When the meeting ends, the recorded Blob is uploaded to the backend via multipart/form-data</w:t>
      </w:r>
    </w:p>
    <w:p>
      <w:pPr>
        <w:pStyle w:val="ListBullet"/>
      </w:pPr>
      <w:r>
        <w:t>The backend saves the audio file and calls processNoteFromAudio() which transcribes → summarizes → generates PDF</w:t>
      </w:r>
    </w:p>
    <w:p>
      <w:pPr>
        <w:pStyle w:val="Heading1"/>
      </w:pPr>
      <w:r>
        <w:t>5. Transcribe Pipeline (faster-whisper)</w:t>
      </w:r>
    </w:p>
    <w:p>
      <w:r>
        <w:t>The /transcribe endpoint converts audio recordings into text before summarization. It is invoked internally by the backend before calling /summarize.</w:t>
      </w:r>
    </w:p>
    <w:p>
      <w:pPr>
        <w:pStyle w:val="Heading2"/>
      </w:pPr>
      <w:r>
        <w:t>5.1 Technical Details</w:t>
      </w:r>
    </w:p>
    <w:p>
      <w:pPr>
        <w:pStyle w:val="ListBullet"/>
      </w:pPr>
      <w:r>
        <w:rPr>
          <w:b/>
        </w:rPr>
        <w:t xml:space="preserve">Model: </w:t>
      </w:r>
      <w:r>
        <w:t>faster-whisper small (CTranslate2-optimized) — approximately 2x faster than OpenAI's original Whisper</w:t>
      </w:r>
    </w:p>
    <w:p>
      <w:pPr>
        <w:pStyle w:val="ListBullet"/>
      </w:pPr>
      <w:r>
        <w:rPr>
          <w:b/>
        </w:rPr>
        <w:t xml:space="preserve">Device: </w:t>
      </w:r>
      <w:r>
        <w:t>CPU (INT8 quantization for reduced precision and faster inference)</w:t>
      </w:r>
    </w:p>
    <w:p>
      <w:pPr>
        <w:pStyle w:val="ListBullet"/>
      </w:pPr>
      <w:r>
        <w:rPr>
          <w:b/>
        </w:rPr>
        <w:t xml:space="preserve">Cache: </w:t>
      </w:r>
      <w:r>
        <w:t>Cached locally at ./models/ (gitignored)</w:t>
      </w:r>
    </w:p>
    <w:p>
      <w:pPr>
        <w:pStyle w:val="Heading2"/>
      </w:pPr>
      <w:r>
        <w:t>5.2 Transcription Parameters</w:t>
      </w:r>
    </w:p>
    <w:p>
      <w:pPr>
        <w:spacing w:before="40" w:after="40"/>
      </w:pPr>
      <w:r>
        <w:rPr>
          <w:rFonts w:ascii="Consolas" w:hAnsi="Consolas"/>
          <w:color w:val="1A1A2E"/>
          <w:sz w:val="19"/>
        </w:rPr>
        <w:t>Model:       faster-whisper small</w:t>
        <w:br/>
        <w:t>Device:      CPU</w:t>
        <w:br/>
        <w:t>Compute:     INT8 quantized</w:t>
        <w:br/>
        <w:t>Beam size:   5</w:t>
        <w:br/>
        <w:t>Language:    auto-detect</w:t>
        <w:br/>
        <w:t>Task:        translate (any language to English)</w:t>
        <w:br/>
        <w:t>VAD filter:  enabled (Silero VAD, 500ms silence threshold)</w:t>
        <w:br/>
        <w:t>File limit:  500 MB</w:t>
      </w:r>
    </w:p>
    <w:p>
      <w:r>
        <w:t>Key design decisions:</w:t>
      </w:r>
    </w:p>
    <w:p>
      <w:pPr>
        <w:pStyle w:val="ListBullet"/>
      </w:pPr>
      <w:r>
        <w:t>The uploaded file is written to a temporary file, transcribed, then deleted (no persistence of raw audio)</w:t>
      </w:r>
    </w:p>
    <w:p>
      <w:pPr>
        <w:pStyle w:val="ListBullet"/>
      </w:pPr>
      <w:r>
        <w:t>VAD (Voice Activity Detection) filters out silence segments using Silero VAD, improving transcription quality</w:t>
      </w:r>
    </w:p>
    <w:p>
      <w:pPr>
        <w:pStyle w:val="ListBullet"/>
      </w:pPr>
      <w:r>
        <w:t>task='translate' means non-English speech is automatically translated to English during transcription</w:t>
      </w:r>
    </w:p>
    <w:p>
      <w:pPr>
        <w:pStyle w:val="ListBullet"/>
      </w:pPr>
      <w:r>
        <w:t>Handles mixed audio — both doctor and patient audio in a single stream from VideoSDK cloud recordings</w:t>
      </w:r>
    </w:p>
    <w:p>
      <w:pPr>
        <w:pStyle w:val="Heading1"/>
      </w:pPr>
      <w:r>
        <w:t>6. Appointment &amp; Schedule Booking System</w:t>
      </w:r>
    </w:p>
    <w:p>
      <w:pPr>
        <w:pStyle w:val="Heading2"/>
      </w:pPr>
      <w:r>
        <w:t>6.1 Database Models</w:t>
      </w:r>
    </w:p>
    <w:p>
      <w:r>
        <w:rPr>
          <w:b/>
        </w:rPr>
        <w:t xml:space="preserve">Schedule (sechdule.model.js): </w:t>
      </w:r>
      <w:r>
        <w:t>Represents a single time slot created by a doctor. Fields: doctor (ObjectId ref), startTime (String 'HH:mm'), endTime (String), date (Date), clinic_fee (Number), slotDuration (Number), status (enum: available | booked | ongoing | completed | cancelled). Has a unique compound index on { doctor, date, startTime } to prevent duplicate slots.</w:t>
      </w:r>
    </w:p>
    <w:p>
      <w:r>
        <w:rPr>
          <w:b/>
        </w:rPr>
        <w:t xml:space="preserve">Appointment (Appoitment.model.js): </w:t>
      </w:r>
      <w:r>
        <w:t>Represents a patient's booking. Fields: patient_id, doctor_id, sechdule_Id (refs), status (booked | ongoing | completed | cancelled), meeting_id (VideoSDK room ID), is_rescheduled_token (Boolean — free rebook flag), rescheduled_from (ObjectId ref to original cancelled appointment), meeting_note_id (ObjectId ref to MeetingNote).</w:t>
      </w:r>
    </w:p>
    <w:p>
      <w:pPr>
        <w:pStyle w:val="Heading2"/>
      </w:pPr>
      <w:r>
        <w:t>6.2 Booking Flow (Step by Step)</w:t>
      </w:r>
    </w:p>
    <w:p>
      <w:r>
        <w:rPr>
          <w:b/>
        </w:rPr>
        <w:t xml:space="preserve">Step 1 — Doctor Creates Schedule: </w:t>
      </w:r>
      <w:r>
        <w:t>Doctor uses the ScheduleGenerator page to create slots for multiple dates/times. POST /Add_Sechdule sends { dates: [...], slots: [...], clinic_fee, slotDuration }. The controller validates no past dates are being created, checks for time conflicts by querying existing slots (bulk reject all if any conflict), then uses insertMany to create all slots with status='available'.</w:t>
      </w:r>
    </w:p>
    <w:p>
      <w:r>
        <w:rPr>
          <w:b/>
        </w:rPr>
        <w:t xml:space="preserve">Step 2 — Patient Views Available Slots: </w:t>
      </w:r>
      <w:r>
        <w:t>Patient searches for a doctor on FindDoctors page, then clicks 'Book Appointment'. GET /Show_Appoitment_Sechdule/:doctorId returns available slots. The controller first calls cancelStaleAndFetchUpcoming() which atomically marks past slots as cancelled, then groups remaining 'available' slots by date with the next 14 days.</w:t>
      </w:r>
    </w:p>
    <w:p>
      <w:r>
        <w:rPr>
          <w:b/>
        </w:rPr>
        <w:t xml:space="preserve">Step 3 — Patient Books: </w:t>
      </w:r>
      <w:r>
        <w:t>Patient selects a time slot and confirms. POST /Book_Appointment/:scheduleId performs:</w:t>
      </w:r>
    </w:p>
    <w:p>
      <w:pPr>
        <w:pStyle w:val="ListBullet"/>
      </w:pPr>
      <w:r>
        <w:t>Validates the slot exists and status is 'available'</w:t>
      </w:r>
    </w:p>
    <w:p>
      <w:pPr>
        <w:pStyle w:val="ListBullet"/>
      </w:pPr>
      <w:r>
        <w:t>Checks for time overlap with patient's existing appointments on the same date</w:t>
      </w:r>
    </w:p>
    <w:p>
      <w:pPr>
        <w:pStyle w:val="ListBullet"/>
      </w:pPr>
      <w:r>
        <w:t>Atomically claims the slot via findOneAndUpdate({ status: 'available' }) → { status: 'booked' } (prevents race conditions)</w:t>
      </w:r>
    </w:p>
    <w:p>
      <w:pPr>
        <w:pStyle w:val="ListBullet"/>
      </w:pPr>
      <w:r>
        <w:t>Creates a VideoSDK room: generates a participant token via generateToken(), then POST to https://api.videosdk.live/v2/rooms to create a room. The returned roomId becomes appointment.meeting_id</w:t>
      </w:r>
    </w:p>
    <w:p>
      <w:pPr>
        <w:pStyle w:val="ListBullet"/>
      </w:pPr>
      <w:r>
        <w:t>Saves the Appointment document with patient_id, doctor_id, sechdule_Id, meeting_id, status: 'booked'</w:t>
      </w:r>
    </w:p>
    <w:p>
      <w:pPr>
        <w:pStyle w:val="ListBullet"/>
      </w:pPr>
      <w:r>
        <w:t>Creates a notification for the doctor: type='appointment_booked'</w:t>
      </w:r>
    </w:p>
    <w:p>
      <w:r>
        <w:rPr>
          <w:b/>
        </w:rPr>
        <w:t xml:space="preserve">Step 4 — Doctor Reschedules: </w:t>
      </w:r>
      <w:r>
        <w:t>POST /Reschedule_Appointment/:appointmentId sets the appointment status to 'cancelled' and is_rescheduled_token=true. The patient can then redeem this token via POST /Redeem_Reschedule/:appointmentId/:scheduleId to book a new slot without paying.</w:t>
      </w:r>
    </w:p>
    <w:p>
      <w:pPr>
        <w:pStyle w:val="Heading2"/>
      </w:pPr>
      <w:r>
        <w:t>6.3 Meeting Lifecycle</w:t>
      </w:r>
    </w:p>
    <w:p>
      <w:pPr>
        <w:pStyle w:val="ListBullet"/>
      </w:pPr>
      <w:r>
        <w:rPr>
          <w:b/>
        </w:rPr>
        <w:t xml:space="preserve">Join: </w:t>
      </w:r>
      <w:r>
        <w:t>When both participants join, the appointment status transitions from 'booked' → 'ongoing'</w:t>
      </w:r>
    </w:p>
    <w:p>
      <w:pPr>
        <w:pStyle w:val="ListBullet"/>
      </w:pPr>
      <w:r>
        <w:rPr>
          <w:b/>
        </w:rPr>
        <w:t xml:space="preserve">Auto-Complete: </w:t>
      </w:r>
      <w:r>
        <w:t>When the slot end time passes, autoCancel.js fires and marks the appointment as 'completed'</w:t>
      </w:r>
    </w:p>
    <w:p>
      <w:pPr>
        <w:pStyle w:val="ListBullet"/>
      </w:pPr>
      <w:r>
        <w:rPr>
          <w:b/>
        </w:rPr>
        <w:t xml:space="preserve">Early End: </w:t>
      </w:r>
      <w:r>
        <w:t>Participants can call POST /end-meeting/:appointmentId to end early — uses atomic findOneAndUpdate to prevent double-increment race conditions</w:t>
      </w:r>
    </w:p>
    <w:p>
      <w:pPr>
        <w:pStyle w:val="ListBullet"/>
      </w:pPr>
      <w:r>
        <w:rPr>
          <w:b/>
        </w:rPr>
        <w:t xml:space="preserve">Patient Cancel: </w:t>
      </w:r>
      <w:r>
        <w:t>Patient can cancel their own booking via POST /cancel-appointment/:appointmentId</w:t>
      </w:r>
    </w:p>
    <w:p>
      <w:pPr>
        <w:pStyle w:val="Heading2"/>
      </w:pPr>
      <w:r>
        <w:t>6.4 Conflict Detection</w:t>
      </w:r>
    </w:p>
    <w:p>
      <w:r>
        <w:t>The system prevents double-booking through multiple mechanisms:</w:t>
      </w:r>
    </w:p>
    <w:p>
      <w:pPr>
        <w:pStyle w:val="ListBullet"/>
      </w:pPr>
      <w:r>
        <w:t>Unique compound index { doctor, date, startTime } on Schedule model prevents duplicate slot creation</w:t>
      </w:r>
    </w:p>
    <w:p>
      <w:pPr>
        <w:pStyle w:val="ListBullet"/>
      </w:pPr>
      <w:r>
        <w:t>Atomic findOneAndUpdate with status filter prevents two patients from booking the same slot</w:t>
      </w:r>
    </w:p>
    <w:p>
      <w:pPr>
        <w:pStyle w:val="ListBullet"/>
      </w:pPr>
      <w:r>
        <w:t>Time overlap check: before booking, the system queries the patient's existing appointments on the same date and checks if time ranges overlap (newStart &lt; existingEnd AND newEnd &gt; existingStart)</w:t>
      </w:r>
    </w:p>
    <w:p>
      <w:pPr>
        <w:pStyle w:val="ListBullet"/>
      </w:pPr>
      <w:r>
        <w:t>When creating bulk schedules, if ANY slot conflicts with existing ones, ALL slots in that batch are rejected</w:t>
      </w:r>
    </w:p>
    <w:p>
      <w:pPr>
        <w:pStyle w:val="Heading1"/>
      </w:pPr>
      <w:r>
        <w:t>7. JWT Authentication &amp; Authorization</w:t>
      </w:r>
    </w:p>
    <w:p>
      <w:r>
        <w:t>The system implements three completely separate JWT authentication flows, each with its own secret key, cookie name, and middleware.</w:t>
      </w:r>
    </w:p>
    <w:p>
      <w:pPr>
        <w:pStyle w:val="Heading2"/>
      </w:pPr>
      <w:r>
        <w:t>7.1 Doctor Authentication</w:t>
      </w:r>
    </w:p>
    <w:p>
      <w:pPr>
        <w:pStyle w:val="ListBullet"/>
      </w:pPr>
      <w:r>
        <w:rPr>
          <w:b/>
        </w:rPr>
        <w:t xml:space="preserve">JWT Secret: </w:t>
      </w:r>
      <w:r>
        <w:t>Secret: process.env.SecretKey (value: 'MediCare')</w:t>
      </w:r>
    </w:p>
    <w:p>
      <w:pPr>
        <w:pStyle w:val="ListBullet"/>
      </w:pPr>
      <w:r>
        <w:rPr>
          <w:b/>
        </w:rPr>
        <w:t xml:space="preserve">Token: </w:t>
      </w:r>
      <w:r>
        <w:t>Pay load: { id: doctor._id }, expires in 6 hours</w:t>
      </w:r>
    </w:p>
    <w:p>
      <w:pPr>
        <w:pStyle w:val="ListBullet"/>
      </w:pPr>
      <w:r>
        <w:rPr>
          <w:b/>
        </w:rPr>
        <w:t xml:space="preserve">Cookie: </w:t>
      </w:r>
      <w:r>
        <w:t>Cookie name: 'token' (httpOnly)</w:t>
      </w:r>
    </w:p>
    <w:p>
      <w:pPr>
        <w:pStyle w:val="ListBullet"/>
      </w:pPr>
      <w:r>
        <w:rPr>
          <w:b/>
        </w:rPr>
        <w:t xml:space="preserve">Login: </w:t>
      </w:r>
      <w:r>
        <w:t>POST /D_Login — rate limited to 10 requests per 15 minutes. Verifies password via bcrypt.compare. Enforces approval gate: isApproved===null → 403 'pending review', isApproved===false → 403 'rejected'. Sets httpOnly cookie on success.</w:t>
      </w:r>
    </w:p>
    <w:p>
      <w:pPr>
        <w:pStyle w:val="ListBullet"/>
      </w:pPr>
      <w:r>
        <w:rPr>
          <w:b/>
        </w:rPr>
        <w:t xml:space="preserve">Signup: </w:t>
      </w:r>
      <w:r>
        <w:t>POST /D_SignUp — rate limited. Accepts multipart form with profile_Picture and degreeFile uploads. Creates doctor with isApproved: null (pending admin review). No token issued on signup.</w:t>
      </w:r>
    </w:p>
    <w:p>
      <w:pPr>
        <w:pStyle w:val="ListBullet"/>
      </w:pPr>
      <w:r>
        <w:rPr>
          <w:b/>
        </w:rPr>
        <w:t xml:space="preserve">Middleware: </w:t>
      </w:r>
      <w:r>
        <w:t>MiddleWare/Doctor.middleware.js — reads req.cookies.token, verifies with SecretKey, sets req.doctorId, req.doctor, req.userRole='doctor'</w:t>
      </w:r>
    </w:p>
    <w:p>
      <w:pPr>
        <w:pStyle w:val="Heading2"/>
      </w:pPr>
      <w:r>
        <w:t>7.2 Patient Authentication</w:t>
      </w:r>
    </w:p>
    <w:p>
      <w:pPr>
        <w:pStyle w:val="ListBullet"/>
      </w:pPr>
      <w:r>
        <w:rPr>
          <w:b/>
        </w:rPr>
        <w:t xml:space="preserve">JWT Secret: </w:t>
      </w:r>
      <w:r>
        <w:t>Secret: process.env.P_SecretKey (value: 'Patient')</w:t>
      </w:r>
    </w:p>
    <w:p>
      <w:pPr>
        <w:pStyle w:val="ListBullet"/>
      </w:pPr>
      <w:r>
        <w:rPr>
          <w:b/>
        </w:rPr>
        <w:t xml:space="preserve">Token: </w:t>
      </w:r>
      <w:r>
        <w:t>Pay load: { id: patient._id }, expires in 6 hours</w:t>
      </w:r>
    </w:p>
    <w:p>
      <w:pPr>
        <w:pStyle w:val="ListBullet"/>
      </w:pPr>
      <w:r>
        <w:rPr>
          <w:b/>
        </w:rPr>
        <w:t xml:space="preserve">Cookie: </w:t>
      </w:r>
      <w:r>
        <w:t>Cookie name: 'token' (httpOnly) — same cookie name as doctor, but different secret</w:t>
      </w:r>
    </w:p>
    <w:p>
      <w:pPr>
        <w:pStyle w:val="ListBullet"/>
      </w:pPr>
      <w:r>
        <w:rPr>
          <w:b/>
        </w:rPr>
        <w:t xml:space="preserve">Login: </w:t>
      </w:r>
      <w:r>
        <w:t>POST /P_Login — rate limited. Verifies password via bcrypt.compare. Sets httpOnly cookie.</w:t>
      </w:r>
    </w:p>
    <w:p>
      <w:pPr>
        <w:pStyle w:val="ListBullet"/>
      </w:pPr>
      <w:r>
        <w:rPr>
          <w:b/>
        </w:rPr>
        <w:t xml:space="preserve">Signup: </w:t>
      </w:r>
      <w:r>
        <w:t>POST /P_SignUp — rate limited. Patient is auto-logged in after signup (token issued and cookie set immediately).</w:t>
      </w:r>
    </w:p>
    <w:p>
      <w:pPr>
        <w:pStyle w:val="ListBullet"/>
      </w:pPr>
      <w:r>
        <w:rPr>
          <w:b/>
        </w:rPr>
        <w:t xml:space="preserve">Middleware: </w:t>
      </w:r>
      <w:r>
        <w:t>MiddleWare/Patient.middleware.js — reads req.cookies.token, verifies with P_SecretKey, sets req.PatientId, req.userRole='patient'</w:t>
      </w:r>
    </w:p>
    <w:p>
      <w:pPr>
        <w:pStyle w:val="Heading2"/>
      </w:pPr>
      <w:r>
        <w:t>7.3 Admin Authentication</w:t>
      </w:r>
    </w:p>
    <w:p>
      <w:pPr>
        <w:pStyle w:val="ListBullet"/>
      </w:pPr>
      <w:r>
        <w:rPr>
          <w:b/>
        </w:rPr>
        <w:t xml:space="preserve">JWT Secret: </w:t>
      </w:r>
      <w:r>
        <w:t>Secret: process.env.ADMIN_JWT_SECRET (fallback: 'admin_secret_key')</w:t>
      </w:r>
    </w:p>
    <w:p>
      <w:pPr>
        <w:pStyle w:val="ListBullet"/>
      </w:pPr>
      <w:r>
        <w:rPr>
          <w:b/>
        </w:rPr>
        <w:t xml:space="preserve">Credentials: </w:t>
      </w:r>
      <w:r>
        <w:t>Credentials: from env vars (fallback: admin@medicare.com / 12345678)</w:t>
      </w:r>
    </w:p>
    <w:p>
      <w:pPr>
        <w:pStyle w:val="ListBullet"/>
      </w:pPr>
      <w:r>
        <w:rPr>
          <w:b/>
        </w:rPr>
        <w:t xml:space="preserve">Cookie: </w:t>
      </w:r>
      <w:r>
        <w:t>Cookie name: 'adminToken' (httpOnly)</w:t>
      </w:r>
    </w:p>
    <w:p>
      <w:pPr>
        <w:pStyle w:val="ListBullet"/>
      </w:pPr>
      <w:r>
        <w:rPr>
          <w:b/>
        </w:rPr>
        <w:t xml:space="preserve">Login: </w:t>
      </w:r>
      <w:r>
        <w:t>POST /admin/login — plain credential comparison (no database). Signs { role: 'admin', email }. Sets adminToken cookie.</w:t>
      </w:r>
    </w:p>
    <w:p>
      <w:pPr>
        <w:pStyle w:val="ListBullet"/>
      </w:pPr>
      <w:r>
        <w:rPr>
          <w:b/>
        </w:rPr>
        <w:t xml:space="preserve">Middleware: </w:t>
      </w:r>
      <w:r>
        <w:t>MiddleWare/Admin.middleware.js — reads req.cookies.adminToken, verifies with admin secret, checks payload.role === 'admin'</w:t>
      </w:r>
    </w:p>
    <w:p>
      <w:pPr>
        <w:pStyle w:val="Heading2"/>
      </w:pPr>
      <w:r>
        <w:t>7.4 AnyUser Middleware</w:t>
      </w:r>
    </w:p>
    <w:p>
      <w:r>
        <w:t>Some endpoints need to accept both doctors and patients (meetings, notifications, notes). The AnyUser middleware tries the doctor secret first, then falls back to the patient secret. Sets req.userId, req.doctorId/req.PatientId, and req.userRole accordingly.</w:t>
      </w:r>
    </w:p>
    <w:p>
      <w:pPr>
        <w:pStyle w:val="Heading2"/>
      </w:pPr>
      <w:r>
        <w:t>7.5 Frontend Auth Guards</w:t>
      </w:r>
    </w:p>
    <w:p>
      <w:r>
        <w:t>The frontend implements route-level protection using a custom useAuth hook:</w:t>
      </w:r>
    </w:p>
    <w:p>
      <w:pPr>
        <w:pStyle w:val="ListBullet"/>
      </w:pPr>
      <w:r>
        <w:t>Calls GET /doctor/verify or GET /patient/verify with withCredentials: true</w:t>
      </w:r>
    </w:p>
    <w:p>
      <w:pPr>
        <w:pStyle w:val="ListBullet"/>
      </w:pPr>
      <w:r>
        <w:t>Returns one of: 'loading' | 'authenticated' | 'unauthenticated'</w:t>
      </w:r>
    </w:p>
    <w:p>
      <w:pPr>
        <w:pStyle w:val="ListBullet"/>
      </w:pPr>
      <w:r>
        <w:t>DoctorRoute, PatientRoute wrapper components redirect unauthenticated users and show a loading spinner while verifying</w:t>
      </w:r>
    </w:p>
    <w:p>
      <w:pPr>
        <w:pStyle w:val="ListBullet"/>
      </w:pPr>
      <w:r>
        <w:t>GuestRoute redirects authenticated users away from login/signup pages</w:t>
      </w:r>
    </w:p>
    <w:p>
      <w:pPr>
        <w:pStyle w:val="ListBullet"/>
      </w:pPr>
      <w:r>
        <w:t>For 'any' role, uses Promise.any() to succeed if either endpoint succeeds</w:t>
      </w:r>
    </w:p>
    <w:p>
      <w:pPr>
        <w:pStyle w:val="Heading1"/>
      </w:pPr>
      <w:r>
        <w:t>8. Video Call Flow (VideoSDK)</w:t>
      </w:r>
    </w:p>
    <w:p>
      <w:pPr>
        <w:pStyle w:val="Heading2"/>
      </w:pPr>
      <w:r>
        <w:t>8.1 Token Generation (utils/videoSDK.js)</w:t>
      </w:r>
    </w:p>
    <w:p>
      <w:r>
        <w:t>Two types of JWT tokens are generated for VideoSDK operations:</w:t>
      </w:r>
    </w:p>
    <w:p>
      <w:pPr>
        <w:pStyle w:val="ListBullet"/>
      </w:pPr>
      <w:r>
        <w:rPr>
          <w:b/>
        </w:rPr>
        <w:t xml:space="preserve">generateToken() — Participant Token: </w:t>
      </w:r>
      <w:r>
        <w:t>Signs { apikey, permissions: ['allow_join', 'allow_mod'] } with VIDEOSDK_SECRET_KEY using HS256. Expires in 120 minutes. Used for joining rooms from the browser.</w:t>
      </w:r>
    </w:p>
    <w:p>
      <w:pPr>
        <w:pStyle w:val="ListBullet"/>
      </w:pPr>
      <w:r>
        <w:rPr>
          <w:b/>
        </w:rPr>
        <w:t xml:space="preserve">generateServerToken() — Server Token: </w:t>
      </w:r>
      <w:r>
        <w:t>Adds 'allow_stream' permission to the above. Used for server-side REST API calls (room creation, recording start/stop).</w:t>
      </w:r>
    </w:p>
    <w:p>
      <w:pPr>
        <w:pStyle w:val="Heading2"/>
      </w:pPr>
      <w:r>
        <w:t>8.2 Room Creation (at booking time)</w:t>
      </w:r>
    </w:p>
    <w:p>
      <w:r>
        <w:t>When an appointment is booked (Book_Appointment controller), the system:</w:t>
      </w:r>
    </w:p>
    <w:p>
      <w:pPr>
        <w:spacing w:before="40" w:after="40"/>
      </w:pPr>
      <w:r>
        <w:rPr>
          <w:rFonts w:ascii="Consolas" w:hAnsi="Consolas"/>
          <w:color w:val="1A1A2E"/>
          <w:sz w:val="19"/>
        </w:rPr>
        <w:t>1. Generates a participant token via generateToken()</w:t>
        <w:br/>
        <w:t>2. Sends POST https://api.videosdk.live/v2/rooms with the token</w:t>
        <w:br/>
        <w:t>3. Receives { roomId } from VideoSDK</w:t>
        <w:br/>
        <w:t>4. Stores roomId as appointment.meeting_id</w:t>
      </w:r>
    </w:p>
    <w:p>
      <w:pPr>
        <w:pStyle w:val="Heading2"/>
      </w:pPr>
      <w:r>
        <w:t>8.3 Joining a Meeting (VideoCall.jsx)</w:t>
      </w:r>
    </w:p>
    <w:p>
      <w:r>
        <w:t>The VideoCall component (634 lines) is the most complex frontend component. Its initialization flow:</w:t>
      </w:r>
    </w:p>
    <w:p>
      <w:pPr>
        <w:pStyle w:val="ListBullet"/>
      </w:pPr>
      <w:r>
        <w:rPr>
          <w:b/>
        </w:rPr>
        <w:t xml:space="preserve">1. Load SDK: </w:t>
      </w:r>
      <w:r>
        <w:t>Checks if window.VideoSDKMeeting exists (from CDN script loaded in index.html). If not, dynamically injects the script.</w:t>
      </w:r>
    </w:p>
    <w:p>
      <w:pPr>
        <w:pStyle w:val="ListBullet"/>
      </w:pPr>
      <w:r>
        <w:rPr>
          <w:b/>
        </w:rPr>
        <w:t xml:space="preserve">2. Validate: </w:t>
      </w:r>
      <w:r>
        <w:t>GET /join-meeting/:roomId — validates the meeting belongs to an existing appointment, checks status isn't completed/cancelled, validates it's today, checks current time is within 5-min-before to slot-end window. Returns meetingId, token, participant names, and remainingTime.</w:t>
      </w:r>
    </w:p>
    <w:p>
      <w:pPr>
        <w:pStyle w:val="ListBullet"/>
      </w:pPr>
      <w:r>
        <w:rPr>
          <w:b/>
        </w:rPr>
        <w:t xml:space="preserve">3. Countdown: </w:t>
      </w:r>
      <w:r>
        <w:t>Ticks every second, shown as MM:SS overlay. Turns red with pulse animation when below 2 minutes.</w:t>
      </w:r>
    </w:p>
    <w:p>
      <w:pPr>
        <w:pStyle w:val="ListBullet"/>
      </w:pPr>
      <w:r>
        <w:rPr>
          <w:b/>
        </w:rPr>
        <w:t xml:space="preserve">4. Initialize: </w:t>
      </w:r>
      <w:r>
        <w:t>new window.VideoSDKMeeting().init({ meetingId, name, token, micEnabled: true, webcamEnabled: true, screenShare: true, chat: true })</w:t>
      </w:r>
    </w:p>
    <w:p>
      <w:pPr>
        <w:pStyle w:val="Heading2"/>
      </w:pPr>
      <w:r>
        <w:t>8.4 End Session &amp; Recording</w:t>
      </w:r>
    </w:p>
    <w:p>
      <w:r>
        <w:t>When the meeting ends (either by countdown reaching zero or manual end):</w:t>
      </w:r>
    </w:p>
    <w:p>
      <w:pPr>
        <w:pStyle w:val="ListBullet"/>
      </w:pPr>
      <w:r>
        <w:rPr>
          <w:b/>
        </w:rPr>
        <w:t xml:space="preserve">1. Stop SDK: </w:t>
      </w:r>
      <w:r>
        <w:t>Stops countdown, hides VideoSDK DOM</w:t>
      </w:r>
    </w:p>
    <w:p>
      <w:pPr>
        <w:pStyle w:val="ListBullet"/>
      </w:pPr>
      <w:r>
        <w:rPr>
          <w:b/>
        </w:rPr>
        <w:t xml:space="preserve">2. Notify Backend: </w:t>
      </w:r>
      <w:r>
        <w:t>POST /end-meeting/:appointmentId — atomically transitions ongoing→completed via findOneAndUpdate to prevent double-increment race. Increments doctor's completed_appointments count. Cancels auto-complete timer. Stops recording.</w:t>
      </w:r>
    </w:p>
    <w:p>
      <w:pPr>
        <w:pStyle w:val="ListBullet"/>
      </w:pPr>
      <w:r>
        <w:rPr>
          <w:b/>
        </w:rPr>
        <w:t xml:space="preserve">3. Upload Recording: </w:t>
      </w:r>
      <w:r>
        <w:t>Patient-side only: stops MediaRecorder, creates Blob, uploads via POST /appointments/:appointmentId/upload-audio as multipart/form-data</w:t>
      </w:r>
    </w:p>
    <w:p>
      <w:pPr>
        <w:pStyle w:val="ListBullet"/>
      </w:pPr>
      <w:r>
        <w:rPr>
          <w:b/>
        </w:rPr>
        <w:t xml:space="preserve">4. Post-Call: </w:t>
      </w:r>
      <w:r>
        <w:t>Patient sees a review form (star rating + text). Doctor is navigated to their appointments page.</w:t>
      </w:r>
    </w:p>
    <w:p>
      <w:pPr>
        <w:pStyle w:val="Heading2"/>
      </w:pPr>
      <w:r>
        <w:t>8.5 Audio Recording for Meeting Notes</w:t>
      </w:r>
    </w:p>
    <w:p>
      <w:r>
        <w:t>The browser-based recording system uses the Web Audio API:</w:t>
      </w:r>
    </w:p>
    <w:p>
      <w:pPr>
        <w:pStyle w:val="ListBullet"/>
      </w:pPr>
      <w:r>
        <w:t>AudioContext.createMediaStreamDestination() creates a mixing destination node</w:t>
      </w:r>
    </w:p>
    <w:p>
      <w:pPr>
        <w:pStyle w:val="ListBullet"/>
      </w:pPr>
      <w:r>
        <w:t>Local microphone audio is captured via getUserMedia() and connected to the destination</w:t>
      </w:r>
    </w:p>
    <w:p>
      <w:pPr>
        <w:pStyle w:val="ListBullet"/>
      </w:pPr>
      <w:r>
        <w:t>Remote participant audio is captured via a MutationObserver that watches for &lt;audio&gt; elements injected by VideoSDK, then connects them to the destination</w:t>
      </w:r>
    </w:p>
    <w:p>
      <w:pPr>
        <w:pStyle w:val="ListBullet"/>
      </w:pPr>
      <w:r>
        <w:t>MediaRecorder captures the mixed stream in 5-second webm/opus chunks</w:t>
      </w:r>
    </w:p>
    <w:p>
      <w:pPr>
        <w:pStyle w:val="ListBullet"/>
      </w:pPr>
      <w:r>
        <w:t>The complete Blob is uploaded to the backend when the meeting ends</w:t>
      </w:r>
    </w:p>
    <w:p>
      <w:pPr>
        <w:pStyle w:val="Heading1"/>
      </w:pPr>
      <w:r>
        <w:t>9. Notification System</w:t>
      </w:r>
    </w:p>
    <w:p>
      <w:pPr>
        <w:pStyle w:val="Heading2"/>
      </w:pPr>
      <w:r>
        <w:t>9.1 Database Model</w:t>
      </w:r>
    </w:p>
    <w:p>
      <w:r>
        <w:t>Notification model fields: recipient_id (ObjectId), recipient_role (doctor|patient), type (appointment_booked|cancelled|rescheduled|prescription_ready), title, message, appointment_id (optional ref), read (Boolean, default false). Compound index on { recipient_id, read, createdAt } for efficient queries.</w:t>
      </w:r>
    </w:p>
    <w:p>
      <w:pPr>
        <w:pStyle w:val="Heading2"/>
      </w:pPr>
      <w:r>
        <w:t>9.2 Notification Events</w:t>
      </w:r>
    </w:p>
    <w:p>
      <w:pPr>
        <w:pStyle w:val="ListBullet"/>
      </w:pPr>
      <w:r>
        <w:rPr>
          <w:b/>
        </w:rPr>
        <w:t xml:space="preserve">Appointment Booked: </w:t>
      </w:r>
      <w:r>
        <w:t>When a patient books → notification type 'appointment_booked' sent to the doctor</w:t>
      </w:r>
    </w:p>
    <w:p>
      <w:pPr>
        <w:pStyle w:val="ListBullet"/>
      </w:pPr>
      <w:r>
        <w:rPr>
          <w:b/>
        </w:rPr>
        <w:t xml:space="preserve">Appointment Cancelled: </w:t>
      </w:r>
      <w:r>
        <w:t>When a patient cancels → notification type 'appointment_cancelled' sent to the doctor</w:t>
      </w:r>
    </w:p>
    <w:p>
      <w:pPr>
        <w:pStyle w:val="ListBullet"/>
      </w:pPr>
      <w:r>
        <w:rPr>
          <w:b/>
        </w:rPr>
        <w:t xml:space="preserve">Appointment Rescheduled: </w:t>
      </w:r>
      <w:r>
        <w:t>When a doctor reschedules → notification type 'appointment_rescheduled' sent to the patient</w:t>
      </w:r>
    </w:p>
    <w:p>
      <w:pPr>
        <w:pStyle w:val="ListBullet"/>
      </w:pPr>
      <w:r>
        <w:rPr>
          <w:b/>
        </w:rPr>
        <w:t xml:space="preserve">Prescription Ready: </w:t>
      </w:r>
      <w:r>
        <w:t>When a doctor creates/submits a prescription → notification type 'prescription_ready' sent to the patient</w:t>
      </w:r>
    </w:p>
    <w:p>
      <w:pPr>
        <w:pStyle w:val="Heading2"/>
      </w:pPr>
      <w:r>
        <w:t>9.3 Frontend Integration</w:t>
      </w:r>
    </w:p>
    <w:p>
      <w:r>
        <w:t>The NotificationBell component (used in both doctor and patient dashboards) polls GET /notifications every 30 seconds. It displays an unread count badge and a dropdown list. Users can mark individual notifications as read or mark all as read via PATCH endpoints.</w:t>
      </w:r>
    </w:p>
    <w:p>
      <w:pPr>
        <w:pStyle w:val="Heading1"/>
      </w:pPr>
      <w:r>
        <w:t>10. Prescription Management System</w:t>
      </w:r>
    </w:p>
    <w:p>
      <w:pPr>
        <w:pStyle w:val="Heading2"/>
      </w:pPr>
      <w:r>
        <w:t>10.1 Database Model</w:t>
      </w:r>
    </w:p>
    <w:p>
      <w:r>
        <w:t>Prescription model fields: appointment_id (unique — one prescription per appointment), doctor_id, patient_id, diagnosis (String), medicines (array of sub-documents with name, dosage, frequency, duration, instructions), advice (String), follow_up_date (Date), vital_signs (String).</w:t>
      </w:r>
    </w:p>
    <w:p>
      <w:pPr>
        <w:pStyle w:val="Heading2"/>
      </w:pPr>
      <w:r>
        <w:t>10.2 Prescription Creation Flow</w:t>
      </w:r>
    </w:p>
    <w:p>
      <w:pPr>
        <w:pStyle w:val="ListBullet"/>
      </w:pPr>
      <w:r>
        <w:t>Doctor opens the appointment card from their appointments page and clicks 'Write Prescription'</w:t>
      </w:r>
    </w:p>
    <w:p>
      <w:pPr>
        <w:pStyle w:val="ListBullet"/>
      </w:pPr>
      <w:r>
        <w:t>A modal form opens with fields for vital signs, diagnosis, dynamic medicine list (add/remove), advice, and follow-up date</w:t>
      </w:r>
    </w:p>
    <w:p>
      <w:pPr>
        <w:pStyle w:val="ListBullet"/>
      </w:pPr>
      <w:r>
        <w:t>POST /prescription/:appointmentId saves the prescription</w:t>
      </w:r>
    </w:p>
    <w:p>
      <w:pPr>
        <w:pStyle w:val="ListBullet"/>
      </w:pPr>
      <w:r>
        <w:t>A 'prescription_ready' notification is sent to the patient</w:t>
      </w:r>
    </w:p>
    <w:p>
      <w:pPr>
        <w:pStyle w:val="ListBullet"/>
      </w:pPr>
      <w:r>
        <w:t>Patient can view the prescription from their appointment details page</w:t>
      </w:r>
    </w:p>
    <w:p>
      <w:pPr>
        <w:pStyle w:val="Heading2"/>
      </w:pPr>
      <w:r>
        <w:t>10.3 Patient History</w:t>
      </w:r>
    </w:p>
    <w:p>
      <w:r>
        <w:t>When writing a prescription, the doctor can view the patient's full history including past appointments and past prescriptions via GET /doctor/patient-history/:patientId. This is displayed in a tabbed modal (appointments tab + prescriptions tab).</w:t>
      </w:r>
    </w:p>
    <w:p>
      <w:pPr>
        <w:pStyle w:val="Heading1"/>
      </w:pPr>
      <w:r>
        <w:t>11. Meeting Notes &amp; Recording Flow</w:t>
      </w:r>
    </w:p>
    <w:p>
      <w:pPr>
        <w:pStyle w:val="Heading2"/>
      </w:pPr>
      <w:r>
        <w:t>11.1 Full Pipeline (end-to-end)</w:t>
      </w:r>
    </w:p>
    <w:p>
      <w:r>
        <w:t>The complete meeting notes pipeline from recording to downloadable PDF:</w:t>
      </w:r>
    </w:p>
    <w:p>
      <w:pPr>
        <w:spacing w:before="40" w:after="40"/>
      </w:pPr>
      <w:r>
        <w:rPr>
          <w:rFonts w:ascii="Consolas" w:hAnsi="Consolas"/>
          <w:color w:val="1A1A2E"/>
          <w:sz w:val="19"/>
        </w:rPr>
        <w:t>1. Video call occurs (via VideoSDK)</w:t>
        <w:br/>
        <w:t>2. Audio is captured (browser MediaRecorder or cloud recording)</w:t>
        <w:br/>
        <w:t>3. Audio is uploaded to backend (browser upload or VideoSDK webhook)</w:t>
        <w:br/>
        <w:t>4. Backend saves audio file, creates MeetingNote document (status: 'processing')</w:t>
        <w:br/>
        <w:t>5. Backend sends audio to AI Service POST /transcribe → receives transcript</w:t>
        <w:br/>
        <w:t>6. If transcript &lt; 50 words → generates default 'too brief' summary</w:t>
        <w:br/>
        <w:t>7. Otherwise: Backend sends transcript to AI Service POST /summarize → receives summary</w:t>
        <w:br/>
        <w:t>8. Backend generates branded PDF via pdfkit (generateNotesPDF.js)</w:t>
        <w:br/>
        <w:t>9. MeetingNote updated: status='complete', transcript, summary, pdf_path saved</w:t>
        <w:br/>
        <w:t>10. Patient can download the PDF from their appointments page</w:t>
      </w:r>
    </w:p>
    <w:p>
      <w:pPr>
        <w:pStyle w:val="Heading2"/>
      </w:pPr>
      <w:r>
        <w:t>11.2 MeetingNote Model</w:t>
      </w:r>
    </w:p>
    <w:p>
      <w:r>
        <w:t>Fields: appointment_id (unique), status (processing|complete|failed), recording_url, audio_path, transcript, summary (string), pdf_path, error_message.</w:t>
      </w:r>
    </w:p>
    <w:p>
      <w:pPr>
        <w:pStyle w:val="Heading2"/>
      </w:pPr>
      <w:r>
        <w:t>11.3 Recording Management (utils/recordingSDK.js)</w:t>
      </w:r>
    </w:p>
    <w:p>
      <w:pPr>
        <w:pStyle w:val="ListBullet"/>
      </w:pPr>
      <w:r>
        <w:rPr>
          <w:b/>
        </w:rPr>
        <w:t xml:space="preserve">startRoomRecording(): </w:t>
      </w:r>
      <w:r>
        <w:t>Starts cloud recording with a webhookUrl pointing to /webhook/videosdk. Retries up to 5 times with 5-second delays to handle 'No active session found' errors. Silently returns if recording is already active.</w:t>
      </w:r>
    </w:p>
    <w:p>
      <w:pPr>
        <w:pStyle w:val="ListBullet"/>
      </w:pPr>
      <w:r>
        <w:rPr>
          <w:b/>
        </w:rPr>
        <w:t xml:space="preserve">stopRoomRecording(): </w:t>
      </w:r>
      <w:r>
        <w:t>Stops the cloud recording. Silently handles 400/404 errors.</w:t>
      </w:r>
    </w:p>
    <w:p>
      <w:pPr>
        <w:pStyle w:val="ListBullet"/>
      </w:pPr>
      <w:r>
        <w:rPr>
          <w:b/>
        </w:rPr>
        <w:t xml:space="preserve">pollForRecording(): </w:t>
      </w:r>
      <w:r>
        <w:t>Polls VideoSDK recording API every 20 seconds for up to 10 minutes. Used as a fallback when WEBHOOK_BASE_URL is localhost (webhooks cannot reach localhost).</w:t>
      </w:r>
    </w:p>
    <w:p>
      <w:pPr>
        <w:pStyle w:val="Heading1"/>
      </w:pPr>
      <w:r>
        <w:t>12. Admin Panel</w:t>
      </w:r>
    </w:p>
    <w:p>
      <w:r>
        <w:t>The admin panel provides oversight and management of the entire system:</w:t>
      </w:r>
    </w:p>
    <w:p>
      <w:pPr>
        <w:pStyle w:val="ListBullet"/>
      </w:pPr>
      <w:r>
        <w:rPr>
          <w:b/>
        </w:rPr>
        <w:t xml:space="preserve">Doctor Management: </w:t>
      </w:r>
      <w:r>
        <w:t>View all doctors with pending/approved/rejected status filters</w:t>
      </w:r>
    </w:p>
    <w:p>
      <w:pPr>
        <w:pStyle w:val="ListBullet"/>
      </w:pPr>
      <w:r>
        <w:rPr>
          <w:b/>
        </w:rPr>
        <w:t xml:space="preserve">Approval: </w:t>
      </w:r>
      <w:r>
        <w:t>Approve or reject doctor registrations (sets isApproved to true/false)</w:t>
      </w:r>
    </w:p>
    <w:p>
      <w:pPr>
        <w:pStyle w:val="ListBullet"/>
      </w:pPr>
      <w:r>
        <w:rPr>
          <w:b/>
        </w:rPr>
        <w:t xml:space="preserve">Patient Management: </w:t>
      </w:r>
      <w:r>
        <w:t>View all patients registered in the system</w:t>
      </w:r>
    </w:p>
    <w:p>
      <w:pPr>
        <w:pStyle w:val="ListBullet"/>
      </w:pPr>
      <w:r>
        <w:rPr>
          <w:b/>
        </w:rPr>
        <w:t xml:space="preserve">Appointment Oversight: </w:t>
      </w:r>
      <w:r>
        <w:t>View all appointments across the system with status filtering</w:t>
      </w:r>
    </w:p>
    <w:p>
      <w:pPr>
        <w:pStyle w:val="ListBullet"/>
      </w:pPr>
      <w:r>
        <w:rPr>
          <w:b/>
        </w:rPr>
        <w:t xml:space="preserve">Review Management: </w:t>
      </w:r>
      <w:r>
        <w:t>View and manage all reviews left by patients</w:t>
      </w:r>
    </w:p>
    <w:p>
      <w:pPr>
        <w:pStyle w:val="ListBullet"/>
      </w:pPr>
      <w:r>
        <w:rPr>
          <w:b/>
        </w:rPr>
        <w:t xml:space="preserve">Auth: </w:t>
      </w:r>
      <w:r>
        <w:t>Admin authentication uses hardcoded/admin-configurable credentials (not stored in database), with a separate JWT secret and cookie</w:t>
      </w:r>
    </w:p>
    <w:p>
      <w:pPr>
        <w:pStyle w:val="Heading1"/>
      </w:pPr>
      <w:r>
        <w:t>13. Testing Strategy</w:t>
      </w:r>
    </w:p>
    <w:p>
      <w:r>
        <w:t>The project includes 8 Jest test files covering the full testing spectrum. All tests in BackEnd/tests/ run via 'npm test' (jest --forceExit --verbose) from the BackEnd directory.</w:t>
      </w:r>
    </w:p>
    <w:p>
      <w:pPr>
        <w:pStyle w:val="Heading2"/>
      </w:pPr>
      <w:r>
        <w:t>Test Files</w:t>
      </w:r>
    </w:p>
    <w:p>
      <w:pPr>
        <w:pStyle w:val="ListBullet"/>
      </w:pPr>
      <w:r>
        <w:rPr>
          <w:b/>
        </w:rPr>
        <w:t xml:space="preserve">1_unit.test.js: </w:t>
      </w:r>
      <w:r>
        <w:t xml:space="preserve"> — Unit tests for pure logic helpers (sanitisation, validation)</w:t>
      </w:r>
    </w:p>
    <w:p>
      <w:pPr>
        <w:pStyle w:val="ListBullet"/>
      </w:pPr>
      <w:r>
        <w:rPr>
          <w:b/>
        </w:rPr>
        <w:t xml:space="preserve">2_equivalence_partitioning.test.js: </w:t>
      </w:r>
      <w:r>
        <w:t xml:space="preserve"> — Equivalence partitioning for input validation</w:t>
      </w:r>
    </w:p>
    <w:p>
      <w:pPr>
        <w:pStyle w:val="ListBullet"/>
      </w:pPr>
      <w:r>
        <w:rPr>
          <w:b/>
        </w:rPr>
        <w:t xml:space="preserve">3_boundary_value.test.js: </w:t>
      </w:r>
      <w:r>
        <w:t xml:space="preserve"> — Boundary value analysis for numeric inputs</w:t>
      </w:r>
    </w:p>
    <w:p>
      <w:pPr>
        <w:pStyle w:val="ListBullet"/>
      </w:pPr>
      <w:r>
        <w:rPr>
          <w:b/>
        </w:rPr>
        <w:t xml:space="preserve">4_data_flow.test.js: </w:t>
      </w:r>
      <w:r>
        <w:t xml:space="preserve"> — Data flow testing for state transitions (appointment status)</w:t>
      </w:r>
    </w:p>
    <w:p>
      <w:pPr>
        <w:pStyle w:val="ListBullet"/>
      </w:pPr>
      <w:r>
        <w:rPr>
          <w:b/>
        </w:rPr>
        <w:t xml:space="preserve">5_use_case.test.js: </w:t>
      </w:r>
      <w:r>
        <w:t xml:space="preserve"> — Use case testing for appointment booking flow</w:t>
      </w:r>
    </w:p>
    <w:p>
      <w:pPr>
        <w:pStyle w:val="ListBullet"/>
      </w:pPr>
      <w:r>
        <w:rPr>
          <w:b/>
        </w:rPr>
        <w:t xml:space="preserve">6_integration.test.js: </w:t>
      </w:r>
      <w:r>
        <w:t xml:space="preserve"> — Integration tests for overlap detection, bcrypt, JWT</w:t>
      </w:r>
    </w:p>
    <w:p>
      <w:pPr>
        <w:pStyle w:val="ListBullet"/>
      </w:pPr>
      <w:r>
        <w:rPr>
          <w:b/>
        </w:rPr>
        <w:t xml:space="preserve">7_performance.test.js: </w:t>
      </w:r>
      <w:r>
        <w:t xml:space="preserve"> — Performance benchmarks for bcrypt and JWT operations</w:t>
      </w:r>
    </w:p>
    <w:p>
      <w:pPr>
        <w:pStyle w:val="ListBullet"/>
      </w:pPr>
      <w:r>
        <w:rPr>
          <w:b/>
        </w:rPr>
        <w:t xml:space="preserve">8_stress.test.js: </w:t>
      </w:r>
      <w:r>
        <w:t xml:space="preserve"> — Stress test for in-memory rate limiter store</w:t>
      </w:r>
    </w:p>
    <w:p>
      <w:r>
        <w:t>Test principles: Pure logic only (no database, no network). Tests cover sanitisation, validation, state transitions, time overlap detection, bcrypt/JWT performance benchmarks, and in-memory store stress testing.</w:t>
      </w:r>
    </w:p>
    <w:p>
      <w:pPr>
        <w:pStyle w:val="Heading1"/>
      </w:pPr>
      <w:r>
        <w:t>14. Docker Deployment</w:t>
      </w:r>
    </w:p>
    <w:p>
      <w:r>
        <w:t>The entire application can be deployed using Docker Compose with four services:</w:t>
      </w:r>
    </w:p>
    <w:p>
      <w:pPr>
        <w:spacing w:before="40" w:after="40"/>
      </w:pPr>
      <w:r>
        <w:rPr>
          <w:rFonts w:ascii="Consolas" w:hAnsi="Consolas"/>
          <w:color w:val="1A1A2E"/>
          <w:sz w:val="19"/>
        </w:rPr>
        <w:t>docker-compose.yml services:</w:t>
        <w:br/>
        <w:t xml:space="preserve">  1. mongodb — MongoDB 7 (official image), port 27017</w:t>
        <w:br/>
        <w:t xml:space="preserve">     Named volume: mongo_data</w:t>
        <w:br/>
        <w:br/>
        <w:t xml:space="preserve">  2. backend — Node.js Express API, port 4000</w:t>
        <w:br/>
        <w:t xml:space="preserve">     Depends on: mongodb</w:t>
        <w:br/>
        <w:t xml:space="preserve">     Named volumes: backend_uploads, backend_public</w:t>
        <w:br/>
        <w:t xml:space="preserve">     Environment: MONGO_URL, VIDEOSDK keys, JWT secrets, etc.</w:t>
        <w:br/>
        <w:br/>
        <w:t xml:space="preserve">  3. ai-service — Python FastAPI, port 8000</w:t>
        <w:br/>
        <w:t xml:space="preserve">     Depends on: nothing (no DB needed)</w:t>
        <w:br/>
        <w:t xml:space="preserve">     Named volumes: ai_vectorstore, ai_models</w:t>
        <w:br/>
        <w:t xml:space="preserve">     Environment: GROQ_API_KEY, HF_TOKEN</w:t>
        <w:br/>
        <w:br/>
        <w:t xml:space="preserve">  4. frontend — Nginx serving React SPA, port 80</w:t>
        <w:br/>
        <w:t xml:space="preserve">     Build arg: VITE_API_URL</w:t>
        <w:br/>
        <w:t xml:space="preserve">     Depends on: backend</w:t>
        <w:br/>
        <w:t xml:space="preserve">     Nginx config: SPA fallback + /api/ proxy to backend</w:t>
      </w:r>
    </w:p>
    <w:p>
      <w:pPr>
        <w:pStyle w:val="Heading2"/>
      </w:pPr>
      <w:r>
        <w:t>Infrastructure Details</w:t>
      </w:r>
    </w:p>
    <w:p>
      <w:pPr>
        <w:pStyle w:val="ListBullet"/>
      </w:pPr>
      <w:r>
        <w:rPr>
          <w:b/>
        </w:rPr>
        <w:t xml:space="preserve">Named Volumes: </w:t>
      </w:r>
      <w:r>
        <w:t>mongo_data (MongoDB data), backend_uploads (audio files), backend_public (profile pictures), ai_vectorstore (FAISS index), ai_models (Whisper cache)</w:t>
      </w:r>
    </w:p>
    <w:p>
      <w:pPr>
        <w:pStyle w:val="ListBullet"/>
      </w:pPr>
      <w:r>
        <w:rPr>
          <w:b/>
        </w:rPr>
        <w:t xml:space="preserve">Frontend Build: </w:t>
      </w:r>
      <w:r>
        <w:t>Frontend build uses node:20-alpine, production serve uses nginx:1.27-alpine (multi-stage build)</w:t>
      </w:r>
    </w:p>
    <w:p>
      <w:pPr>
        <w:pStyle w:val="ListBullet"/>
      </w:pPr>
      <w:r>
        <w:rPr>
          <w:b/>
        </w:rPr>
        <w:t xml:space="preserve">Nginx Config: </w:t>
      </w:r>
      <w:r>
        <w:t>Nginx config includes try_files $uri $uri/ /index.html for SPA routing and /api/ location block proxying to backend:4000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A2540"/>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A2540"/>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A25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